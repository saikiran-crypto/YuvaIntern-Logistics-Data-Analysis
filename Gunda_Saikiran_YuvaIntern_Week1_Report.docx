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6"/>
        </w:rPr>
        <w:t>YUVAINTERN – WEEK 1 INTERNSHIP REPORT</w:t>
      </w:r>
    </w:p>
    <w:p>
      <w:pPr>
        <w:pStyle w:val="Title"/>
        <w:jc w:val="center"/>
      </w:pPr>
      <w:r>
        <w:t>Strategic Planning and Data Exploration in Logistics</w:t>
      </w:r>
    </w:p>
    <w:p>
      <w:pPr>
        <w:jc w:val="center"/>
      </w:pPr>
      <w:r>
        <w:rPr>
          <w:i/>
        </w:rPr>
        <w:t>Project: Logistics Delivery Performance and Cost Analysis Using Python</w:t>
      </w:r>
    </w:p>
    <w:p>
      <w:r>
        <w:t>Internship Role: Logistics Data Analyst Intern</w:t>
      </w:r>
    </w:p>
    <w:p>
      <w:r>
        <w:t>Task: Week 1 – Strategic Planning and Data Exploration</w:t>
      </w:r>
    </w:p>
    <w:p>
      <w:r>
        <w:t>Prepared by: Gunda Saikiran</w:t>
      </w:r>
    </w:p>
    <w:p>
      <w:r>
        <w:t>Note: This report presents a proposed analysis plan. Sample values and code are illustrative and are not results from a real logistics company.</w:t>
      </w:r>
    </w:p>
    <w:p>
      <w:pPr>
        <w:pStyle w:val="Heading1"/>
      </w:pPr>
      <w:r>
        <w:t>1. Introduction</w:t>
      </w:r>
    </w:p>
    <w:p>
      <w:r>
        <w:t>Logistics involves planning, transporting, storing, and delivering goods from one location to another. Organizations need to deliver shipments on time while controlling transportation costs and using vehicles, staff, and warehouse resources efficiently. Delays, incomplete records, inefficient routes, and unexpected costs can reduce customer satisfaction and operational performance. Data analysis can help identify patterns in shipment records, measure performance, and support evidence-based decisions.</w:t>
      </w:r>
    </w:p>
    <w:p>
      <w:r>
        <w:t>This project proposes a Python-based analysis of logistics delivery performance and transportation costs. The first week focuses on defining the business problem, selecting key performance indicators (KPIs), reviewing relevant data science methods, and preparing a roadmap for the subsequent analysis.</w:t>
      </w:r>
    </w:p>
    <w:p>
      <w:pPr>
        <w:pStyle w:val="Heading1"/>
      </w:pPr>
      <w:r>
        <w:t>2. Background Research</w:t>
      </w:r>
    </w:p>
    <w:p>
      <w:r>
        <w:t>Logistics analytics uses shipment, delivery, cost, route, and inventory information to understand operational performance. Descriptive analytics summarizes what has happened, such as the average delivery time or the percentage of delayed shipments. Exploratory data analysis (EDA) helps reveal distributions, unusual values, and relationships between variables. Predictive analytics can estimate a future outcome, such as delivery duration, from historical patterns. Optimization methods can then help compare possible decisions, such as allocating vehicles or choosing routes, subject to time, capacity, and cost constraints.</w:t>
      </w:r>
    </w:p>
    <w:p>
      <w:r>
        <w:t>For this proposed project, the analysis will use a publicly available logistics or supply-chain dataset if a suitable source is identified. If a suitable public dataset cannot be obtained, a clearly labelled synthetic dataset may be used for demonstration. Synthetic data must not be presented as actual company data. Dataset source, fields, units, assumptions, and limitations will be documented before analysis.</w:t>
      </w:r>
    </w:p>
    <w:p>
      <w:pPr>
        <w:pStyle w:val="Heading1"/>
      </w:pPr>
      <w:r>
        <w:t>3. Problem Statement</w:t>
      </w:r>
    </w:p>
    <w:p>
      <w:r>
        <w:t>The proposed scenario is a logistics operation that processes shipments across multiple destinations. Managers need to understand whether shipments meet promised delivery times, how long deliveries take, and how transportation costs vary. Without consistent performance measures, it can be difficult to identify delay patterns or determine which operational areas deserve further investigation.</w:t>
      </w:r>
    </w:p>
    <w:p>
      <w:r>
        <w:t>The project will organize shipment-level data, calculate relevant KPIs, explore patterns in delivery time and cost, and propose data-supported improvements. It will not claim to optimize real routes or reduce real costs unless the available data and analysis demonstrate those outcomes.</w:t>
      </w:r>
    </w:p>
    <w:p>
      <w:pPr>
        <w:pStyle w:val="Heading1"/>
      </w:pPr>
      <w:r>
        <w:t>4. Project Objectives</w:t>
      </w:r>
    </w:p>
    <w:p>
      <w:pPr>
        <w:pStyle w:val="ListBullet"/>
      </w:pPr>
      <w:r>
        <w:t>Define a realistic logistics analysis scenario focused on delivery performance and transportation cost.</w:t>
      </w:r>
    </w:p>
    <w:p>
      <w:pPr>
        <w:pStyle w:val="ListBullet"/>
      </w:pPr>
      <w:r>
        <w:t>Identify and define measurable KPIs that can be calculated from shipment records.</w:t>
      </w:r>
    </w:p>
    <w:p>
      <w:pPr>
        <w:pStyle w:val="ListBullet"/>
      </w:pPr>
      <w:r>
        <w:t>Identify a suitable dataset and document its fields, source, and limitations.</w:t>
      </w:r>
    </w:p>
    <w:p>
      <w:pPr>
        <w:pStyle w:val="ListBullet"/>
      </w:pPr>
      <w:r>
        <w:t>Plan data validation, cleaning, exploratory analysis, and visualization using Python.</w:t>
      </w:r>
    </w:p>
    <w:p>
      <w:pPr>
        <w:pStyle w:val="ListBullet"/>
      </w:pPr>
      <w:r>
        <w:t>Consider appropriate predictive methods for estimating delivery time or delay risk in a later phase.</w:t>
      </w:r>
    </w:p>
    <w:p>
      <w:pPr>
        <w:pStyle w:val="ListBullet"/>
      </w:pPr>
      <w:r>
        <w:t>Develop practical recommendations based on the evidence obtained from the analysis.</w:t>
      </w:r>
    </w:p>
    <w:p>
      <w:pPr>
        <w:pStyle w:val="Heading1"/>
      </w:pPr>
      <w:r>
        <w:t>5. Key Performance Indicators (KPIs)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KPI</w:t>
            </w:r>
          </w:p>
        </w:tc>
        <w:tc>
          <w:tcPr>
            <w:tcW w:type="dxa" w:w="3264"/>
          </w:tcPr>
          <w:p>
            <w:r>
              <w:t>Definition / Calculation</w:t>
            </w:r>
          </w:p>
        </w:tc>
        <w:tc>
          <w:tcPr>
            <w:tcW w:type="dxa" w:w="3264"/>
          </w:tcPr>
          <w:p>
            <w:r>
              <w:t>Why It Matters</w:t>
            </w:r>
          </w:p>
        </w:tc>
      </w:tr>
      <w:tr>
        <w:tc>
          <w:tcPr>
            <w:tcW w:type="dxa" w:w="3264"/>
          </w:tcPr>
          <w:p>
            <w:r>
              <w:t>On-Time Delivery Rate</w:t>
            </w:r>
          </w:p>
        </w:tc>
        <w:tc>
          <w:tcPr>
            <w:tcW w:type="dxa" w:w="3264"/>
          </w:tcPr>
          <w:p>
            <w:r>
              <w:t>On-time shipments ÷ total shipments × 100</w:t>
            </w:r>
          </w:p>
        </w:tc>
        <w:tc>
          <w:tcPr>
            <w:tcW w:type="dxa" w:w="3264"/>
          </w:tcPr>
          <w:p>
            <w:r>
              <w:t>Measures reliability against promised delivery dates.</w:t>
            </w:r>
          </w:p>
        </w:tc>
      </w:tr>
      <w:tr>
        <w:tc>
          <w:tcPr>
            <w:tcW w:type="dxa" w:w="3264"/>
          </w:tcPr>
          <w:p>
            <w:r>
              <w:t>Average Delivery Time</w:t>
            </w:r>
          </w:p>
        </w:tc>
        <w:tc>
          <w:tcPr>
            <w:tcW w:type="dxa" w:w="3264"/>
          </w:tcPr>
          <w:p>
            <w:r>
              <w:t>Sum of delivery durations ÷ number of completed shipments</w:t>
            </w:r>
          </w:p>
        </w:tc>
        <w:tc>
          <w:tcPr>
            <w:tcW w:type="dxa" w:w="3264"/>
          </w:tcPr>
          <w:p>
            <w:r>
              <w:t>Shows typical time taken to deliver shipments.</w:t>
            </w:r>
          </w:p>
        </w:tc>
      </w:tr>
      <w:tr>
        <w:tc>
          <w:tcPr>
            <w:tcW w:type="dxa" w:w="3264"/>
          </w:tcPr>
          <w:p>
            <w:r>
              <w:t>Average Transportation Cost</w:t>
            </w:r>
          </w:p>
        </w:tc>
        <w:tc>
          <w:tcPr>
            <w:tcW w:type="dxa" w:w="3264"/>
          </w:tcPr>
          <w:p>
            <w:r>
              <w:t>Total transportation cost ÷ number of shipments</w:t>
            </w:r>
          </w:p>
        </w:tc>
        <w:tc>
          <w:tcPr>
            <w:tcW w:type="dxa" w:w="3264"/>
          </w:tcPr>
          <w:p>
            <w:r>
              <w:t>Provides a comparable cost measure per shipment.</w:t>
            </w:r>
          </w:p>
        </w:tc>
      </w:tr>
      <w:tr>
        <w:tc>
          <w:tcPr>
            <w:tcW w:type="dxa" w:w="3264"/>
          </w:tcPr>
          <w:p>
            <w:r>
              <w:t>Delivery Delay Rate</w:t>
            </w:r>
          </w:p>
        </w:tc>
        <w:tc>
          <w:tcPr>
            <w:tcW w:type="dxa" w:w="3264"/>
          </w:tcPr>
          <w:p>
            <w:r>
              <w:t>Late shipments ÷ shipments with known delivery status × 100</w:t>
            </w:r>
          </w:p>
        </w:tc>
        <w:tc>
          <w:tcPr>
            <w:tcW w:type="dxa" w:w="3264"/>
          </w:tcPr>
          <w:p>
            <w:r>
              <w:t>Quantifies the proportion of shipments that arrive late.</w:t>
            </w:r>
          </w:p>
        </w:tc>
      </w:tr>
      <w:tr>
        <w:tc>
          <w:tcPr>
            <w:tcW w:type="dxa" w:w="3264"/>
          </w:tcPr>
          <w:p>
            <w:r>
              <w:t>Shipment Volume</w:t>
            </w:r>
          </w:p>
        </w:tc>
        <w:tc>
          <w:tcPr>
            <w:tcW w:type="dxa" w:w="3264"/>
          </w:tcPr>
          <w:p>
            <w:r>
              <w:t>Count of shipments in the selected period</w:t>
            </w:r>
          </w:p>
        </w:tc>
        <w:tc>
          <w:tcPr>
            <w:tcW w:type="dxa" w:w="3264"/>
          </w:tcPr>
          <w:p>
            <w:r>
              <w:t>Shows workload and helps interpret performance changes.</w:t>
            </w:r>
          </w:p>
        </w:tc>
      </w:tr>
    </w:tbl>
    <w:p>
      <w:r>
        <w:t>KPI definitions must be applied consistently. For example, the promised date and actual delivery date must be available to calculate on-time delivery. Records with missing dates or costs should be flagged and handled according to a documented rule rather than silently treated as zero.</w:t>
      </w:r>
    </w:p>
    <w:p>
      <w:pPr>
        <w:pStyle w:val="Heading1"/>
      </w:pPr>
      <w:r>
        <w:t>6. Proposed Data and Variables</w:t>
      </w:r>
    </w:p>
    <w:p>
      <w:r>
        <w:t>The preferred unit of analysis is one record per shipment. The proposed fields are Shipment_ID, Shipment_Date, Origin, Destination, Promised_Delivery_Date, Actual_Delivery_Date, Delivery_Days, Transport_Cost, Shipment_Weight, and Delivery_Status. The final selection will depend on the fields available in the chosen dataset.</w:t>
      </w:r>
    </w:p>
    <w:p>
      <w:r>
        <w:t>Before analysis, the dataset will be checked for duplicate shipment IDs, missing values, inconsistent date formats, impossible negative durations or costs, inconsistent categories, and extreme values. Outliers will be investigated in context; they will not automatically be deleted because some may represent genuine operational events.</w:t>
      </w:r>
    </w:p>
    <w:p>
      <w:pPr>
        <w:pStyle w:val="Heading1"/>
      </w:pPr>
      <w:r>
        <w:t>7. Data Science Methods</w:t>
      </w:r>
    </w:p>
    <w:p>
      <w:pPr>
        <w:pStyle w:val="Heading2"/>
      </w:pPr>
      <w:r>
        <w:t>7.1 Descriptive Statistics and Exploratory Data Analysis</w:t>
      </w:r>
    </w:p>
    <w:p>
      <w:r>
        <w:t>Mean, median, minimum, maximum, and distribution summaries will describe delivery durations and costs. Bar charts can compare shipment counts or delay rates across destinations. Histograms can show the distribution of delivery times, while scatter plots can explore relationships between shipment weight, distance (if available), delivery duration, and cost.</w:t>
      </w:r>
    </w:p>
    <w:p>
      <w:pPr>
        <w:pStyle w:val="Heading2"/>
      </w:pPr>
      <w:r>
        <w:t>7.2 Data Cleaning and Preprocessing</w:t>
      </w:r>
    </w:p>
    <w:p>
      <w:r>
        <w:t>Pandas will be used to inspect data types, identify missing values and duplicates, parse dates, and create derived variables. Missing values will be handled according to their meaning and frequency. Scaling or normalization will be considered only when required by a later model; it is not necessary for every analysis.</w:t>
      </w:r>
    </w:p>
    <w:p>
      <w:pPr>
        <w:pStyle w:val="Heading2"/>
      </w:pPr>
      <w:r>
        <w:t>7.3 Predictive Modeling</w:t>
      </w:r>
    </w:p>
    <w:p>
      <w:r>
        <w:t>If the dataset contains enough relevant records and a suitable target variable, a regression model such as Linear Regression or a tree-based regressor may be tested to estimate delivery duration. A classification model may be considered if the target is whether a shipment will be delayed. Models will be compared with an appropriate baseline and evaluated on held-out data. No model performance is claimed in this planning report.</w:t>
      </w:r>
    </w:p>
    <w:p>
      <w:pPr>
        <w:pStyle w:val="Heading2"/>
      </w:pPr>
      <w:r>
        <w:t>7.4 Optimization</w:t>
      </w:r>
    </w:p>
    <w:p>
      <w:r>
        <w:t>After analysis, possible recommendations may include reviewing destinations with higher delay rates, investigating cost outliers, or improving resource planning. Formal route or resource optimization would require suitable data such as distances, travel times, vehicle capacities, demand, and operating constraints.</w:t>
      </w:r>
    </w:p>
    <w:p>
      <w:pPr>
        <w:pStyle w:val="Heading1"/>
      </w:pPr>
      <w:r>
        <w:t>8. Python Code Illustration</w:t>
      </w:r>
    </w:p>
    <w:p>
      <w:r>
        <w:t>The following small example demonstrates how KPIs can be calculated from illustrative sample records. It is a demonstration of the proposed approach, not a finding about an actual logistics company.</w:t>
      </w:r>
    </w:p>
    <w:p>
      <w:pPr>
        <w:ind w:left="360" w:right="216"/>
      </w:pPr>
      <w:r>
        <w:rPr>
          <w:rFonts w:ascii="Consolas" w:hAnsi="Consolas"/>
          <w:sz w:val="17"/>
        </w:rPr>
        <w:t>import pandas as pd</w:t>
        <w:br/>
        <w:br/>
        <w:t># Illustrative sample records only</w:t>
        <w:br/>
        <w:t>data = {</w:t>
        <w:br/>
        <w:t xml:space="preserve">    "Shipment_ID": [101, 102, 103, 104, 105],</w:t>
        <w:br/>
        <w:t xml:space="preserve">    "Delivery_Days": [2, 4, 3, 6, 2],</w:t>
        <w:br/>
        <w:t xml:space="preserve">    "Promised_Days": [3, 3, 3, 4, 3],</w:t>
        <w:br/>
        <w:t xml:space="preserve">    "Transport_Cost": [500, 750, 600, 900, 450]</w:t>
        <w:br/>
        <w:t>}</w:t>
        <w:br/>
        <w:br/>
        <w:t>df = pd.DataFrame(data)</w:t>
        <w:br/>
        <w:br/>
        <w:t>on_time_rate = (</w:t>
        <w:br/>
        <w:t xml:space="preserve">    (df["Delivery_Days"] &lt;= df["Promised_Days"]).mean() * 100</w:t>
        <w:br/>
        <w:t>)</w:t>
        <w:br/>
        <w:t>delay_rate = (</w:t>
        <w:br/>
        <w:t xml:space="preserve">    (df["Delivery_Days"] &gt; df["Promised_Days"]).mean() * 100</w:t>
        <w:br/>
        <w:t>)</w:t>
        <w:br/>
        <w:t>average_delivery_time = df["Delivery_Days"].mean()</w:t>
        <w:br/>
        <w:t>average_transport_cost = df["Transport_Cost"].mean()</w:t>
        <w:br/>
        <w:t>shipment_volume = len(df)</w:t>
        <w:br/>
        <w:br/>
        <w:t>print(f"On-time delivery rate: {on_time_rate:.1f}%")</w:t>
        <w:br/>
        <w:t>print(f"Delivery delay rate: {delay_rate:.1f}%")</w:t>
        <w:br/>
        <w:t>print(f"Average delivery time: {average_delivery_time:.2f} days")</w:t>
        <w:br/>
        <w:t>print(f"Average transport cost: {average_transport_cost:.2f}")</w:t>
        <w:br/>
        <w:t>print(f"Shipment volume: {shipment_volume}")</w:t>
      </w:r>
    </w:p>
    <w:p>
      <w:pPr>
        <w:pStyle w:val="Heading1"/>
      </w:pPr>
      <w:r>
        <w:t>9. Strategic Roadmap</w:t>
      </w:r>
    </w:p>
    <w:p>
      <w:pPr>
        <w:pStyle w:val="ListNumber"/>
      </w:pPr>
      <w:r>
        <w:rPr>
          <w:b/>
        </w:rPr>
        <w:t xml:space="preserve">Step 1 – Define the question: </w:t>
      </w:r>
      <w:r>
        <w:t>Clarify the logistics problem and agree on KPI definitions.</w:t>
      </w:r>
    </w:p>
    <w:p>
      <w:pPr>
        <w:pStyle w:val="ListNumber"/>
      </w:pPr>
      <w:r>
        <w:rPr>
          <w:b/>
        </w:rPr>
        <w:t xml:space="preserve">Step 2 – Identify data: </w:t>
      </w:r>
      <w:r>
        <w:t>Select a public dataset or a clearly labelled synthetic dataset and record its source.</w:t>
      </w:r>
    </w:p>
    <w:p>
      <w:pPr>
        <w:pStyle w:val="ListNumber"/>
      </w:pPr>
      <w:r>
        <w:rPr>
          <w:b/>
        </w:rPr>
        <w:t xml:space="preserve">Step 3 – Inspect and validate: </w:t>
      </w:r>
      <w:r>
        <w:t>Review columns, data types, missingness, duplicates, and data consistency.</w:t>
      </w:r>
    </w:p>
    <w:p>
      <w:pPr>
        <w:pStyle w:val="ListNumber"/>
      </w:pPr>
      <w:r>
        <w:rPr>
          <w:b/>
        </w:rPr>
        <w:t xml:space="preserve">Step 4 – Clean and prepare: </w:t>
      </w:r>
      <w:r>
        <w:t>Correct data formats, handle missing records according to documented rules, and derive required fields.</w:t>
      </w:r>
    </w:p>
    <w:p>
      <w:pPr>
        <w:pStyle w:val="ListNumber"/>
      </w:pPr>
      <w:r>
        <w:rPr>
          <w:b/>
        </w:rPr>
        <w:t xml:space="preserve">Step 5 – Explore and visualize: </w:t>
      </w:r>
      <w:r>
        <w:t>Calculate descriptive statistics and produce charts for delivery times, costs, and delay patterns.</w:t>
      </w:r>
    </w:p>
    <w:p>
      <w:pPr>
        <w:pStyle w:val="ListNumber"/>
      </w:pPr>
      <w:r>
        <w:rPr>
          <w:b/>
        </w:rPr>
        <w:t xml:space="preserve">Step 6 – Model if appropriate: </w:t>
      </w:r>
      <w:r>
        <w:t>Establish a baseline, split data appropriately, train candidate models, and evaluate them.</w:t>
      </w:r>
    </w:p>
    <w:p>
      <w:pPr>
        <w:pStyle w:val="ListNumber"/>
      </w:pPr>
      <w:r>
        <w:rPr>
          <w:b/>
        </w:rPr>
        <w:t xml:space="preserve">Step 7 – Interpret results: </w:t>
      </w:r>
      <w:r>
        <w:t>Explain what the analysis supports, its limitations, and which patterns need further investigation.</w:t>
      </w:r>
    </w:p>
    <w:p>
      <w:pPr>
        <w:pStyle w:val="ListNumber"/>
      </w:pPr>
      <w:r>
        <w:rPr>
          <w:b/>
        </w:rPr>
        <w:t xml:space="preserve">Step 8 – Recommend actions: </w:t>
      </w:r>
      <w:r>
        <w:t>Propose practical operational changes tied to the observed evidence and measurable KPIs.</w:t>
      </w:r>
    </w:p>
    <w:p>
      <w:pPr>
        <w:pStyle w:val="Heading1"/>
      </w:pPr>
      <w:r>
        <w:t>10. Expected Outcomes</w:t>
      </w:r>
    </w:p>
    <w:p>
      <w:pPr>
        <w:pStyle w:val="ListBullet"/>
      </w:pPr>
      <w:r>
        <w:t>A documented logistics scenario and clearly defined KPIs.</w:t>
      </w:r>
    </w:p>
    <w:p>
      <w:pPr>
        <w:pStyle w:val="ListBullet"/>
      </w:pPr>
      <w:r>
        <w:t>A repeatable Python workflow for inspecting and analyzing shipment data.</w:t>
      </w:r>
    </w:p>
    <w:p>
      <w:pPr>
        <w:pStyle w:val="ListBullet"/>
      </w:pPr>
      <w:r>
        <w:t>Visual summaries that help identify possible delivery delays and cost variations.</w:t>
      </w:r>
    </w:p>
    <w:p>
      <w:pPr>
        <w:pStyle w:val="ListBullet"/>
      </w:pPr>
      <w:r>
        <w:t>A reasoned recommendation plan linked to measured results, once data analysis is completed.</w:t>
      </w:r>
    </w:p>
    <w:p>
      <w:pPr>
        <w:pStyle w:val="ListBullet"/>
      </w:pPr>
      <w:r>
        <w:t>A foundation for the data cleaning, visualization, and predictive modeling work planned for Weeks 2–4.</w:t>
      </w:r>
    </w:p>
    <w:p>
      <w:pPr>
        <w:pStyle w:val="Heading1"/>
      </w:pPr>
      <w:r>
        <w:t>11. Limitations and Assumptions</w:t>
      </w:r>
    </w:p>
    <w:p>
      <w:r>
        <w:t>The project plan depends on the availability and quality of shipment data. Public or synthetic data may not represent the operations of a particular company. Findings will be limited to the fields, time period, and sample represented by the dataset. Correlation will not be treated as proof of causation, and any predictive model will require validation before it can support operational decisions.</w:t>
      </w:r>
    </w:p>
    <w:p>
      <w:pPr>
        <w:pStyle w:val="Heading1"/>
      </w:pPr>
      <w:r>
        <w:t>12. Conclusion</w:t>
      </w:r>
    </w:p>
    <w:p>
      <w:r>
        <w:t>This report establishes a plan for analyzing logistics delivery performance and transportation costs with Python. It defines the problem, outlines measurable KPIs, describes relevant data science methods, and provides a roadmap from data selection and cleaning through exploratory analysis and possible predictive modeling. The next stage is to select and document a suitable dataset, then calculate the KPIs and test the assumptions using actual analysis. Recommendations will be made only where supported by the resulting evidence.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YuvaIntern | Week 1 – Logistics Data Analysis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Strategic Planning and Data Exploration in Logistics</dc:title>
  <dc:subject>YuvaIntern Logistics Data Analyst Internship</dc:subject>
  <dc:creator>Gunda Saikiran</dc:creator>
  <cp:keywords/>
  <dc:description>generated by python-docx</dc:description>
  <cp:lastModifiedBy/>
  <cp:revision>1</cp:revision>
  <dcterms:created xsi:type="dcterms:W3CDTF">2013-12-23T23:15:00Z</dcterms:created>
  <dcterms:modified xsi:type="dcterms:W3CDTF">2013-12-23T23:15:00Z</dcterms:modified>
  <cp:category/>
</cp:coreProperties>
</file>