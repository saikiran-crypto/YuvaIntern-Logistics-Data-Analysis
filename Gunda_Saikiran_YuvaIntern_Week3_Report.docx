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YuvaIntern – Week 3 Internship Report</w:t>
      </w:r>
    </w:p>
    <w:p>
      <w:pPr>
        <w:jc w:val="center"/>
      </w:pPr>
      <w:r>
        <w:t>Project: Logistics Data Analysis and Visualization</w:t>
      </w:r>
    </w:p>
    <w:p>
      <w:pPr>
        <w:jc w:val="center"/>
      </w:pPr>
      <w:r>
        <w:t>Intern: Gunda Saikiran</w:t>
      </w:r>
    </w:p>
    <w:p>
      <w:pPr>
        <w:pStyle w:val="Heading1"/>
      </w:pPr>
      <w:r>
        <w:t>1. Introduction</w:t>
      </w:r>
    </w:p>
    <w:p>
      <w:r>
        <w:t>Week 3 of the YuvaIntern Logistics Data Analyst Internship focuses on analyzing logistics data and communicating results through charts. Analysis and visualization help summarize shipment performance, compare regions, and highlight patterns that deserve further investigation.</w:t>
      </w:r>
    </w:p>
    <w:p>
      <w:pPr>
        <w:pStyle w:val="Heading1"/>
      </w:pPr>
      <w:r>
        <w:t>2. Project Objectives</w:t>
      </w:r>
    </w:p>
    <w:p>
      <w:pPr>
        <w:pStyle w:val="ListBullet"/>
      </w:pPr>
      <w:r>
        <w:t>Calculate key shipment delivery and transportation-cost indicators.</w:t>
      </w:r>
    </w:p>
    <w:p>
      <w:pPr>
        <w:pStyle w:val="ListBullet"/>
      </w:pPr>
      <w:r>
        <w:t>Measure on-time delivery and identify delayed sample shipments.</w:t>
      </w:r>
    </w:p>
    <w:p>
      <w:pPr>
        <w:pStyle w:val="ListBullet"/>
      </w:pPr>
      <w:r>
        <w:t>Compare average transportation cost and delivery performance by region.</w:t>
      </w:r>
    </w:p>
    <w:p>
      <w:pPr>
        <w:pStyle w:val="ListBullet"/>
      </w:pPr>
      <w:r>
        <w:t>Create charts and export analysis results for further review.</w:t>
      </w:r>
    </w:p>
    <w:p>
      <w:pPr>
        <w:pStyle w:val="Heading1"/>
      </w:pPr>
      <w:r>
        <w:t>3. Dataset and Variables</w:t>
      </w:r>
    </w:p>
    <w:p>
      <w:r>
        <w:t>The Python script creates ten illustrative shipment records with Shipment_ID, Region, Delivery_Days, Promised_Days, Transport_Cost, and Shipment_Weight_kg. These are sample values written directly in the code. They are not actual company records and are not extracted from the DataCo dataset.</w:t>
      </w:r>
    </w:p>
    <w:tbl>
      <w:tblPr>
        <w:tblStyle w:val="LightGrid-Accent1"/>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Shipment_ID</w:t>
            </w:r>
          </w:p>
        </w:tc>
        <w:tc>
          <w:tcPr>
            <w:tcW w:type="dxa" w:w="4320"/>
          </w:tcPr>
          <w:p>
            <w:r>
              <w:t>Identifies each illustrative shipment</w:t>
            </w:r>
          </w:p>
        </w:tc>
      </w:tr>
      <w:tr>
        <w:tc>
          <w:tcPr>
            <w:tcW w:type="dxa" w:w="4320"/>
          </w:tcPr>
          <w:p>
            <w:r>
              <w:t>Region</w:t>
            </w:r>
          </w:p>
        </w:tc>
        <w:tc>
          <w:tcPr>
            <w:tcW w:type="dxa" w:w="4320"/>
          </w:tcPr>
          <w:p>
            <w:r>
              <w:t>Supports regional comparisons</w:t>
            </w:r>
          </w:p>
        </w:tc>
      </w:tr>
      <w:tr>
        <w:tc>
          <w:tcPr>
            <w:tcW w:type="dxa" w:w="4320"/>
          </w:tcPr>
          <w:p>
            <w:r>
              <w:t>Delivery_Days</w:t>
            </w:r>
          </w:p>
        </w:tc>
        <w:tc>
          <w:tcPr>
            <w:tcW w:type="dxa" w:w="4320"/>
          </w:tcPr>
          <w:p>
            <w:r>
              <w:t>Actual illustrative delivery duration</w:t>
            </w:r>
          </w:p>
        </w:tc>
      </w:tr>
      <w:tr>
        <w:tc>
          <w:tcPr>
            <w:tcW w:type="dxa" w:w="4320"/>
          </w:tcPr>
          <w:p>
            <w:r>
              <w:t>Promised_Days</w:t>
            </w:r>
          </w:p>
        </w:tc>
        <w:tc>
          <w:tcPr>
            <w:tcW w:type="dxa" w:w="4320"/>
          </w:tcPr>
          <w:p>
            <w:r>
              <w:t>Promised illustrative delivery duration</w:t>
            </w:r>
          </w:p>
        </w:tc>
      </w:tr>
      <w:tr>
        <w:tc>
          <w:tcPr>
            <w:tcW w:type="dxa" w:w="4320"/>
          </w:tcPr>
          <w:p>
            <w:r>
              <w:t>Transport_Cost</w:t>
            </w:r>
          </w:p>
        </w:tc>
        <w:tc>
          <w:tcPr>
            <w:tcW w:type="dxa" w:w="4320"/>
          </w:tcPr>
          <w:p>
            <w:r>
              <w:t>Illustrative transportation cost</w:t>
            </w:r>
          </w:p>
        </w:tc>
      </w:tr>
      <w:tr>
        <w:tc>
          <w:tcPr>
            <w:tcW w:type="dxa" w:w="4320"/>
          </w:tcPr>
          <w:p>
            <w:r>
              <w:t>Shipment_Weight_kg</w:t>
            </w:r>
          </w:p>
        </w:tc>
        <w:tc>
          <w:tcPr>
            <w:tcW w:type="dxa" w:w="4320"/>
          </w:tcPr>
          <w:p>
            <w:r>
              <w:t>Illustrative shipment weight</w:t>
            </w:r>
          </w:p>
        </w:tc>
      </w:tr>
    </w:tbl>
    <w:p>
      <w:pPr>
        <w:pStyle w:val="Heading1"/>
      </w:pPr>
      <w:r>
        <w:t>4. Tools and Technologies</w:t>
      </w:r>
    </w:p>
    <w:p>
      <w:r>
        <w:t>Python is used to implement the workflow. Pandas is used for tabular data manipulation, grouping, and summary calculations. Matplotlib is used to create the charts.</w:t>
      </w:r>
    </w:p>
    <w:p>
      <w:pPr>
        <w:pStyle w:val="Heading1"/>
      </w:pPr>
      <w:r>
        <w:t>5. Methodology</w:t>
      </w:r>
    </w:p>
    <w:p>
      <w:pPr>
        <w:pStyle w:val="ListNumber"/>
      </w:pPr>
      <w:r>
        <w:t>Create a DataFrame from illustrative shipment records.</w:t>
      </w:r>
    </w:p>
    <w:p>
      <w:pPr>
        <w:pStyle w:val="ListNumber"/>
      </w:pPr>
      <w:r>
        <w:t>Calculate delay days as delivery days minus promised days, with negative values set to zero.</w:t>
      </w:r>
    </w:p>
    <w:p>
      <w:pPr>
        <w:pStyle w:val="ListNumber"/>
      </w:pPr>
      <w:r>
        <w:t>Classify a shipment as on time when delivery days are less than or equal to promised days.</w:t>
      </w:r>
    </w:p>
    <w:p>
      <w:pPr>
        <w:pStyle w:val="ListNumber"/>
      </w:pPr>
      <w:r>
        <w:t>Calculate overall KPIs and group records by region.</w:t>
      </w:r>
    </w:p>
    <w:p>
      <w:pPr>
        <w:pStyle w:val="ListNumber"/>
      </w:pPr>
      <w:r>
        <w:t>Generate bar charts and a scatter plot.</w:t>
      </w:r>
    </w:p>
    <w:p>
      <w:pPr>
        <w:pStyle w:val="ListNumber"/>
      </w:pPr>
      <w:r>
        <w:t>Export the analyzed records and regional summary as CSV files.</w:t>
      </w:r>
    </w:p>
    <w:p>
      <w:pPr>
        <w:pStyle w:val="Heading1"/>
      </w:pPr>
      <w:r>
        <w:t>6. Key Performance Indicators</w:t>
      </w:r>
    </w:p>
    <w:p>
      <w:pPr>
        <w:pStyle w:val="ListBullet"/>
      </w:pPr>
      <w:r>
        <w:t>Total shipments: number of records in the sample.</w:t>
      </w:r>
    </w:p>
    <w:p>
      <w:pPr>
        <w:pStyle w:val="ListBullet"/>
      </w:pPr>
      <w:r>
        <w:t>Average delivery time: mean of Delivery_Days.</w:t>
      </w:r>
    </w:p>
    <w:p>
      <w:pPr>
        <w:pStyle w:val="ListBullet"/>
      </w:pPr>
      <w:r>
        <w:t>Average transportation cost: mean of Transport_Cost.</w:t>
      </w:r>
    </w:p>
    <w:p>
      <w:pPr>
        <w:pStyle w:val="ListBullet"/>
      </w:pPr>
      <w:r>
        <w:t>On-time delivery rate: proportion of records delivered within the promised duration.</w:t>
      </w:r>
    </w:p>
    <w:p>
      <w:pPr>
        <w:pStyle w:val="ListBullet"/>
      </w:pPr>
      <w:r>
        <w:t>Delayed shipments: count of records where delivery duration exceeds the promised duration.</w:t>
      </w:r>
    </w:p>
    <w:p>
      <w:pPr>
        <w:pStyle w:val="Heading1"/>
      </w:pPr>
      <w:r>
        <w:t>7. Visualizations</w:t>
      </w:r>
    </w:p>
    <w:p>
      <w:r>
        <w:t>The script generates three charts: (1) delivery time by shipment, (2) average transportation cost by region, and (3) delivery time versus transportation cost. These charts help inspect individual shipment variation, regional cost differences, and possible relationships between delivery duration and transportation cost.</w:t>
      </w:r>
    </w:p>
    <w:p>
      <w:pPr>
        <w:pStyle w:val="Heading1"/>
      </w:pPr>
      <w:r>
        <w:t>8. Output Files</w:t>
      </w:r>
    </w:p>
    <w:p>
      <w:pPr>
        <w:pStyle w:val="ListBullet"/>
      </w:pPr>
      <w:r>
        <w:t>delivery_time_by_shipment.png</w:t>
      </w:r>
    </w:p>
    <w:p>
      <w:pPr>
        <w:pStyle w:val="ListBullet"/>
      </w:pPr>
      <w:r>
        <w:t>average_cost_by_region.png</w:t>
      </w:r>
    </w:p>
    <w:p>
      <w:pPr>
        <w:pStyle w:val="ListBullet"/>
      </w:pPr>
      <w:r>
        <w:t>delivery_vs_cost.png</w:t>
      </w:r>
    </w:p>
    <w:p>
      <w:pPr>
        <w:pStyle w:val="ListBullet"/>
      </w:pPr>
      <w:r>
        <w:t>logistics_week3_analyzed.csv</w:t>
      </w:r>
    </w:p>
    <w:p>
      <w:pPr>
        <w:pStyle w:val="ListBullet"/>
      </w:pPr>
      <w:r>
        <w:t>region_summary.csv</w:t>
      </w:r>
    </w:p>
    <w:p>
      <w:r>
        <w:t>All output files are saved in the week3_outputs folder when the script runs.</w:t>
      </w:r>
    </w:p>
    <w:p>
      <w:pPr>
        <w:pStyle w:val="Heading1"/>
      </w:pPr>
      <w:r>
        <w:t>9. How to Run the Program</w:t>
      </w:r>
    </w:p>
    <w:p>
      <w:r>
        <w:t>Install dependencies using: python -m pip install pandas matplotlib</w:t>
      </w:r>
    </w:p>
    <w:p>
      <w:r>
        <w:t>Run the program using: python week3_logistics_analysis.py</w:t>
      </w:r>
    </w:p>
    <w:p>
      <w:pPr>
        <w:pStyle w:val="Heading1"/>
      </w:pPr>
      <w:r>
        <w:t>10. Limitations</w:t>
      </w:r>
    </w:p>
    <w:p>
      <w:r>
        <w:t>The sample contains only ten illustrative records and is suitable for demonstrating code, not for making operational decisions. It does not establish causation between transportation cost and delivery time. A real project should use a verified dataset, validate its columns and units, check data quality, and interpret results with domain knowledge.</w:t>
      </w:r>
    </w:p>
    <w:p>
      <w:pPr>
        <w:pStyle w:val="Heading1"/>
      </w:pPr>
      <w:r>
        <w:t>11. Conclusion</w:t>
      </w:r>
    </w:p>
    <w:p>
      <w:r>
        <w:t>This task demonstrates a basic logistics analysis workflow using Python, Pandas, and Matplotlib. The program calculates delivery and cost indicators, compares regional summaries, visualizes sample patterns, and exports CSV outputs. The workflow can be adapted to a verified logistics dataset for more meaningful analysis.</w:t>
      </w:r>
    </w:p>
    <w:p>
      <w:pPr>
        <w:pStyle w:val="Heading1"/>
      </w:pPr>
      <w:r>
        <w:t>12. References</w:t>
      </w:r>
    </w:p>
    <w:p>
      <w:r>
        <w:t>Pandas documentation: https://pandas.pydata.org/docs/</w:t>
        <w:br/>
        <w:t>Matplotlib documentation: https://matplotlib.org/stable/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